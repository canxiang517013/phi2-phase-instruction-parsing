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MAPPO 原理与编队控制</w:t>
      </w:r>
    </w:p>
    <w:p>
      <w:pPr>
        <w:jc w:val="center"/>
      </w:pPr>
      <w:r>
        <w:rPr>
          <w:rFonts w:ascii="黑体" w:hAnsi="黑体" w:eastAsia="黑体"/>
          <w:b/>
          <w:sz w:val="56"/>
        </w:rPr>
        <w:t>学习文档（初学者版）</w:t>
      </w:r>
    </w:p>
    <w:p/>
    <w:p>
      <w:pPr>
        <w:jc w:val="center"/>
      </w:pPr>
      <w:r>
        <w:rPr>
          <w:rFonts w:ascii="Times New Roman" w:hAnsi="Times New Roman" w:eastAsia="仿宋"/>
          <w:b w:val="0"/>
          <w:color w:val="595959"/>
          <w:sz w:val="28"/>
        </w:rPr>
        <w:t>—— 零基础读懂 CTDE 框架与 MAPPO 在无人机编队中的应用 ——</w:t>
      </w:r>
    </w:p>
    <w:p/>
    <w:p/>
    <w:p/>
    <w:p/>
    <w:p/>
    <w:p/>
    <w:p>
      <w:pPr>
        <w:jc w:val="center"/>
      </w:pPr>
      <w:r>
        <w:rPr>
          <w:rFonts w:ascii="Times New Roman" w:hAnsi="Times New Roman" w:eastAsia="仿宋"/>
          <w:b w:val="0"/>
          <w:sz w:val="24"/>
        </w:rPr>
        <w:t>编制：舒毓川</w:t>
        <w:br/>
        <w:t>日期：2026 年 8 月</w:t>
        <w:br/>
        <w:t>定位：计算机零基础友好，所有专业词首次出现均配白话解释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阅读说明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份文档专为"计算机零基础"读者编写。你不需要预先懂得机器学习、神经网络或强化学习——文档会从最基本的概念讲起，每遇到一个专业词，第一次出现时都会用大白话解释清楚，并配上生活类比帮助你建立直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文档的阅读路线是一条"从易到难"的阶梯：先懂机器学习怎么训练（第 0 章）→ 再懂强化学习的特殊之处（第 1 章）→ 再懂 PPO 这个具体算法（第 2 章）→ 然后进入多智能体的世界，理解 CTDE 框架（第 3 章）和 MAPPO 算法（第 4 章）→ 最后落到无人机编队控制（第 5 章）和你的论文工作（第 6-8 章）。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三种颜色框的含义  </w:t>
      </w:r>
      <w:r>
        <w:rPr>
          <w:rFonts w:ascii="Times New Roman" w:hAnsi="Times New Roman" w:eastAsia="仿宋"/>
          <w:b w:val="0"/>
          <w:sz w:val="22"/>
        </w:rPr>
        <w:t>橙色竖线【术语】框 = 专业词的白话解释，是你理解后续内容的钥匙；绿色竖线 💡生活类比框 = 用日常事物帮助建立直觉；蓝色竖线框 = 对应你论文/师兄工作的说明或诚实声明。看到这三种框，慢一点读。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文档版本说明  </w:t>
      </w:r>
      <w:r>
        <w:rPr>
          <w:rFonts w:ascii="Times New Roman" w:hAnsi="Times New Roman" w:eastAsia="仿宋"/>
          <w:b w:val="0"/>
          <w:sz w:val="22"/>
        </w:rPr>
        <w:t>本文档是"初学者版"，另有一份"进阶版"（MAPPO原理与编队控制学习文档.docx）假设读者已有 RL 基础、内容更紧凑。两版可配合使用：先读初学者版建立直觉，再读进阶版补细节。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0 章  机器学习与神经网络：零基础导读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在讲强化学习和 MAPPO 之前，我们必须先搞懂一件更基本的事：计算机是怎么"学习"的？这一章用最浅显的方式铺垫三个概念——什么是机器学习、什么是神经网络、训练是怎么回事。如果你已经熟悉这些，可以跳到第 1 章。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0.1  什么是机器学习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传统编程里，人写好规则，计算机照着执行。比如"如果温度超过 30 度就开空调"——规则是人定的，计算机只是执行。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机器学习（Machine Learning）反过来了：我们不给计算机明确的规则，而是给它一大堆"例子"（数据），让它自己从例子里总结出规律。比如我们给它一万张猫的照片和一万张狗的照片，告诉它哪些是猫哪些是狗，它自己学会区分——之后看到新照片也能判断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教小孩认水果。你不需要给小孩写一本"苹果定义规则书"，你只需拿几个苹果给他看、说"这是苹果"，多看几次他自己就认识了。机器学习就是这个过程——用例子代替规则。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0.2  什么是神经网络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【神经网络（Neural Network）】</w:t>
      </w:r>
      <w:r>
        <w:rPr>
          <w:rFonts w:ascii="Times New Roman" w:hAnsi="Times New Roman" w:eastAsia="仿宋"/>
          <w:b w:val="0"/>
          <w:sz w:val="22"/>
        </w:rPr>
        <w:t xml:space="preserve">  一种模仿大脑神经元结构的计算模型。它接收一些数字输入，经过层层计算，输出一个结果。你可以把它想象成一个"超级复杂的公式"，输入是问题、输出是答案。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一个神经网络由很多"层"组成，每一层有很多"神经元"。每个神经元做一件事：把收到的数字乘以各自的"权重"（weight），加起来，再过一个简单的非线性变换，传给下一层。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神经网络像一个巨大的流水线工厂。原材料（输入数据）从第一道工序进去，每道工序（每一层）的工人（神经元）各自做一点加工，最后产出成品（输出结果）。每个工人的"手法"就是权重——训练就是要调整这些手法，让成品质量最好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【权重（Weight）】</w:t>
      </w:r>
      <w:r>
        <w:rPr>
          <w:rFonts w:ascii="Times New Roman" w:hAnsi="Times New Roman" w:eastAsia="仿宋"/>
          <w:b w:val="0"/>
          <w:sz w:val="22"/>
        </w:rPr>
        <w:t xml:space="preserve">  神经网络里每个神经元连接都有一个数字，叫权重。它决定"这个输入有多重要"。训练的本质就是不断调整这些权重数字。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0.3  训练是怎么回事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神经网络的权重一开始是随机设的，输出基本是瞎猜。训练（Training）就是反复调整权重，让输出越来越接近正确答案。过程是这样的：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第一步：拿一个输入，让网络算出输出（这一步叫"前向传播"，forward pass）。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第二步：比较网络的输出和正确答案，算出"差了多少"（这个差距叫"损失"，loss）。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第三步：根据损失，反过来计算"每个权重应该往哪个方向调、调多少"（这一步叫"反向传播"，backpropagation）。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第四步：微调权重，让下次的输出更接近正确答案。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这四步重复成千上万次，网络的权重逐渐收敛到一组好值，输出越来越准。这就是"训练完成"。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【损失函数（Loss Function）】</w:t>
      </w:r>
      <w:r>
        <w:rPr>
          <w:rFonts w:ascii="Times New Roman" w:hAnsi="Times New Roman" w:eastAsia="仿宋"/>
          <w:b w:val="0"/>
          <w:sz w:val="22"/>
        </w:rPr>
        <w:t xml:space="preserve">  衡量网络输出与正确答案差距的公式。损失越小说明网络越准。训练的目标就是让损失尽可能小。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【梯度下降（Gradient Descent）】</w:t>
      </w:r>
      <w:r>
        <w:rPr>
          <w:rFonts w:ascii="Times New Roman" w:hAnsi="Times New Roman" w:eastAsia="仿宋"/>
          <w:b w:val="0"/>
          <w:sz w:val="22"/>
        </w:rPr>
        <w:t xml:space="preserve">  调整权重的方法。想象你站在山上看不见全貌，只能感受脚下哪边更陡，就往低处（损失更小的方向）走一小步。反复走，最终走到谷底（损失最小）。"梯度"就是脚下的坡度和方向。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蒙眼下山。你被蒙住眼睛放在山坡上，目标是走到谷底。你用脚探一探，感觉哪个方向是下坡，就往那个方向迈一小步。不断重复，你就能慢慢走到谷底。梯度下降就是这个过程——"梯度"是坡度，"下降"是往下坡方向走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【学习率（Learning Rate，lr）】</w:t>
      </w:r>
      <w:r>
        <w:rPr>
          <w:rFonts w:ascii="Times New Roman" w:hAnsi="Times New Roman" w:eastAsia="仿宋"/>
          <w:b w:val="0"/>
          <w:sz w:val="22"/>
        </w:rPr>
        <w:t xml:space="preserve">  每次调整权重的步子大小。步子太大（学习率高）容易跨过谷底到对面山坡、来回震荡；步子太小（学习率低）下得太慢。常见值如 0.001、0.0003。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 epoch / 轮】</w:t>
      </w:r>
      <w:r>
        <w:rPr>
          <w:rFonts w:ascii="Times New Roman" w:hAnsi="Times New Roman" w:eastAsia="仿宋"/>
          <w:b w:val="0"/>
          <w:sz w:val="22"/>
        </w:rPr>
        <w:t xml:space="preserve">  把所有训练数据完整过一遍叫一个 epoch。通常要训练很多个 epoch。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0.4  两种学习范式：监督学习 vs 强化学习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机器学习主要分两大类，理解它们的区别是进入强化学习世界的钥匙：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监督学习（Supervised Learning）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强化学习（Reinforcement Learning）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人准备好"题目+标准答案"的成对数据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没有标准答案，只有环境的"奖励/惩罚"反馈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学习方式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照着标准答案对答案、纠错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自己试错，做对了拿奖励、做错了受惩罚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目标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让输出尽可能接近标准答案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让长期累计奖励尽可能大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典型例子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认猫认狗、翻译、Phi-2 指令解析（你做的！）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下棋（AlphaGo）、机器人学走路、无人机学编队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你已经做过监督学习！  </w:t>
      </w:r>
      <w:r>
        <w:rPr>
          <w:rFonts w:ascii="Times New Roman" w:hAnsi="Times New Roman" w:eastAsia="仿宋"/>
          <w:b w:val="0"/>
          <w:sz w:val="22"/>
        </w:rPr>
        <w:t>你的 Phi-2 QLoRA 微调就是监督学习——你给模型 109 条"指令+正确JSON"的成对数据，模型照着标准答案学。而 MAPPO 是强化学习——没有标准答案，无人机靠试错和奖励信号学会编队。这份文档后半部分讲的就是强化学习，但它的训练底层（神经网络、梯度下降、损失函数）和你已经做过的 Phi-2 微调是一样的。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本章铺垫的概念一览（后面会反复用到）：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概念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一句话解释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神经网络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层层神经元组成的计算模型，输入问题、输出答案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权重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网络内部的数字参数，决定网络的行为，训练就是调它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反复调权重让输出逼近目标的过程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损失函数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衡量"当前输出与目标的差距"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梯度下降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往损失减小的方向调权重的方法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学习率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每次调权重的步子大小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epoch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训练数据完整过一遍</w:t>
            </w:r>
          </w:p>
        </w:tc>
      </w:tr>
    </w:tbl>
    <w:p>
      <w:pPr>
        <w:spacing w:after="40"/>
      </w:pP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机器学习是用例子代替规则，让计算机自己总结规律；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神经网络是一个层层计算的"超级公式"，权重是它的可调参数；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训练 = 前向传播算输出 → 算损失 → 反向传播算梯度 → 调权重，反复循环；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监督学习有标准答案（你的 Phi-2 微调），强化学习靠试错和奖励（MAPPO）。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1 章  强化学习入门：智能体如何通过试错学习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上一章我们知道了"训练"是怎么回事。现在进入强化学习的世界——它和监督学习最大的区别是：没有标准答案，智能体要靠自己试错、根据环境给的奖励/惩罚来学习。这一章把强化学习的所有基础概念用生活化的方式讲清楚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1.1  强化学习的基本设定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强化学习里有两种角色：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【智能体（Agent）】</w:t>
      </w:r>
      <w:r>
        <w:rPr>
          <w:rFonts w:ascii="Times New Roman" w:hAnsi="Times New Roman" w:eastAsia="仿宋"/>
          <w:b w:val="0"/>
          <w:sz w:val="22"/>
        </w:rPr>
        <w:t xml:space="preserve">  正在学习的主人公。可以是一个机器人、一架无人机、一个下棋程序。它要做决策、采取行动。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【环境（Environment）】</w:t>
      </w:r>
      <w:r>
        <w:rPr>
          <w:rFonts w:ascii="Times New Roman" w:hAnsi="Times New Roman" w:eastAsia="仿宋"/>
          <w:b w:val="0"/>
          <w:sz w:val="22"/>
        </w:rPr>
        <w:t xml:space="preserve">  智能体所处的世界。智能体采取行动后，环境会变化，并给智能体反馈（奖励或惩罚）。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驯狗。智能体 = 狗，环境 = 训练场地 + 主人。狗（智能体）做了某个动作（比如"坐下"），主人（环境）如果觉得对就给零食（奖励），觉得错就不理它（无奖励）或呵斥（惩罚）。狗通过反复试错，学会了"坐下能拿零食"。强化学习的本质就是这个过程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强化学习的过程是一个不断循环的互动：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示意图（Mermaid）：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LR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A[智能体] --&gt;|观察环境当前状态| B[环境]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 --&gt;|采取一个动作| B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--&gt;|变成新的状态| A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--&gt;|给一个奖励/惩罚| A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用一句话说：智能体观察环境现在的样子（状态），决定做一个动作，环境因此变成新样子并给智能体一个奖励，智能体根据奖励调整自己的行为——如此反复，越来越聪明。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1.2  核心概念逐个讲清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1.2.1  状态（State）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【状态（State，通常记为 s）】</w:t>
      </w:r>
      <w:r>
        <w:rPr>
          <w:rFonts w:ascii="Times New Roman" w:hAnsi="Times New Roman" w:eastAsia="仿宋"/>
          <w:b w:val="0"/>
          <w:sz w:val="22"/>
        </w:rPr>
        <w:t xml:space="preserve">  环境在某一时刻的完整描述。比如无人机的状态包括它的位置、速度、姿态等。状态是智能体做决策的依据。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举个具体例子：一架无人机的状态可能是 [x=10米, y=20米, z=5米, vx=2米/秒, vy=1米/秒, vz=0.5米/秒, ...] 这样一串数字。智能体看的就是这串数字。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1.2.2  动作（Action）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【动作（Action，通常记为 a）】</w:t>
      </w:r>
      <w:r>
        <w:rPr>
          <w:rFonts w:ascii="Times New Roman" w:hAnsi="Times New Roman" w:eastAsia="仿宋"/>
          <w:b w:val="0"/>
          <w:sz w:val="22"/>
        </w:rPr>
        <w:t xml:space="preserve">  智能体在某状态下可以做的事。比如无人机的动作可能是"向前飞""上升""悬停"，或者更底层的"加速度设为 (1, 0, 0)"。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动作可以是离散的（左/右/上/下，有限个选项），也可以是连续的（加速度 0.5、0.73 等任意实数值）。无人机编队控制用的是连续动作——加速度和角速度可以取任意值。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1.2.3  奖励（Reward）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【奖励（Reward，通常记为 r）】</w:t>
      </w:r>
      <w:r>
        <w:rPr>
          <w:rFonts w:ascii="Times New Roman" w:hAnsi="Times New Roman" w:eastAsia="仿宋"/>
          <w:b w:val="0"/>
          <w:sz w:val="22"/>
        </w:rPr>
        <w:t xml:space="preserve">  智能体做了某个动作后，环境给它的即时反馈。正数表示鼓励（做对了），负数表示惩罚（做错了），零表示中性。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考试分数。你做完一道题（动作），老师给打分（奖励）。高分鼓励你继续这么做，低分提醒你下次改。强化学习里，智能体一生的目标是"累计总分最高"。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强化学习的一个核心智慧：智能体追求的不是"每一步都拿最高奖励"，而是"长期累计奖励最大"。有时候为了长远更大的收益，需要牺牲眼前的奖励。比如下棋——这一步弃子（短期惩罚）是为了后面赢棋（长期大奖励）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1.2.4  策略（Policy）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【策略（Policy，通常记为 π）】</w:t>
      </w:r>
      <w:r>
        <w:rPr>
          <w:rFonts w:ascii="Times New Roman" w:hAnsi="Times New Roman" w:eastAsia="仿宋"/>
          <w:b w:val="0"/>
          <w:sz w:val="22"/>
        </w:rPr>
        <w:t xml:space="preserve">  智能体的"行为准则"——给定一个状态，它决定采取什么动作。策略就是强化学习要"学"的东西。学完后，策略就固定下来，智能体照着它行动。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策略可以看作一个函数：输入状态 s，输出动作 a。在神经网络时代，这个"函数"就是一个神经网络（叫策略网络），它的权重就是训练要调的参数。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驾校学车。一开始你不知道遇到什么情况该怎么操作（策略是随机的）。教练（环境）不断纠正你（奖励/惩罚）。学完后你脑子里形成了"遇到红灯就刹车、遇到弯道就减速"的一套行为准则——这就是你的"驾驶策略"。强化学习就是把这套准则学进神经网络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1.2.5  价值函数与优势函数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这两个概念稍微抽象，但对理解 MAPPO 很关键，我们慢慢讲。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【价值函数（Value Function，V）】</w:t>
      </w:r>
      <w:r>
        <w:rPr>
          <w:rFonts w:ascii="Times New Roman" w:hAnsi="Times New Roman" w:eastAsia="仿宋"/>
          <w:b w:val="0"/>
          <w:sz w:val="22"/>
        </w:rPr>
        <w:t xml:space="preserve">  衡量"从某个状态出发，未来预期总共能拿多少奖励"。价值高的状态意味着"站在这个位置，前途光明"。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下棋的局面评估。棋盘上一个局面（状态），高手一眼能看出"这盘棋赢面大不大"——这个"赢面估计"就是价值函数。它不关心具体走哪步，只评估当前局面的好坏程度。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【优势函数（Advantage Function，记为 A）】</w:t>
      </w:r>
      <w:r>
        <w:rPr>
          <w:rFonts w:ascii="Times New Roman" w:hAnsi="Times New Roman" w:eastAsia="仿宋"/>
          <w:b w:val="0"/>
          <w:sz w:val="22"/>
        </w:rPr>
        <w:t xml:space="preserve">  衡量"在某个状态下，做一个特定动作，比平均水平好多少"。A = 采取这个动作的预期收益 - 这个状态的平均价值。A 为正说明这个动作比平均好，A 为负说明比平均差。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考试估分。假设某道题你平均能拿 6 分（这就是价值 V）。如果你用方法甲能拿 8 分，那么方法甲的优势 A = 8 - 6 = +2（比平均好）。如果方法乙只能拿 4 分，A = 4 - 6 = -2（比平均差）。优势函数告诉你"这个选择比平均水平好还是差"。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为什么优势函数重要？因为强化学习调整策略时，就是"让优势为正的动作出现概率增大、优势为负的概率减小"。这是整个策略学习的核心思想。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1.2.6  折扣因子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【折扣因子（Discount Factor，通常记为 γ，读作 gamma）】</w:t>
      </w:r>
      <w:r>
        <w:rPr>
          <w:rFonts w:ascii="Times New Roman" w:hAnsi="Times New Roman" w:eastAsia="仿宋"/>
          <w:b w:val="0"/>
          <w:sz w:val="22"/>
        </w:rPr>
        <w:t xml:space="preserve">  一个 0 到 1 之间的小数（通常 0.99），用来"打折扣"地看待未来的奖励。越远的奖励打折越多。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为什么需要折扣？因为"现在的 100 块"比"一年后的 100 块"更值钱（你可以现在拿去投资）。强化学习也一样——近期的奖励比远期的更确定、更重要。γ=0.99 意思是"下一回合的奖励只算它的 99%，再下一回合算 99%×99%=98%"，越远越打折扣。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1.2.7  回报（Return）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【回报（Return，通常记为 R）】</w:t>
      </w:r>
      <w:r>
        <w:rPr>
          <w:rFonts w:ascii="Times New Roman" w:hAnsi="Times New Roman" w:eastAsia="仿宋"/>
          <w:b w:val="0"/>
          <w:sz w:val="22"/>
        </w:rPr>
        <w:t xml:space="preserve">  从某一时刻起，未来所有奖励的折扣总和。R = r₁ + γ·r₂ + γ²·r₃ + ... 智能体一生的目标就是让回报最大化。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1.3  强化学习怎么训练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把上面的概念串起来，强化学习的训练流程是：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1. 智能体用当前策略与环境互动，产生很多"状态-动作-奖励"的记录（叫经验/轨迹）。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2. 用这些经验计算每个动作的"优势"（比平均好还是差）。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3. 根据优势调整策略网络：好动作的概率调高，差动作的概率调低。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4. 策略变好了，再用新策略去互动、产生更好的经验，再调整……如此循环，策略越来越好。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打游戏复盘。你打了一局游戏（产生经验），回看录像发现"在这个场面我用 A 技能效果好（优势正）、用 B 技能效果差（优势负）"。于是你调整自己的打法（策略）：以后多用 A、少用 B。再打一局，又复盘、又调整。水平螺旋上升。强化学习就是这个过程自动化了。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训练用的神经网络其实有两类，MAPPO 会同时用到：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【策略网络 / Actor（演员）】</w:t>
      </w:r>
      <w:r>
        <w:rPr>
          <w:rFonts w:ascii="Times New Roman" w:hAnsi="Times New Roman" w:eastAsia="仿宋"/>
          <w:b w:val="0"/>
          <w:sz w:val="22"/>
        </w:rPr>
        <w:t xml:space="preserve">  输入状态，输出动作。就是"做决策的那个网络"。我们要学的最终产物。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【价值网络 / Critic（评论员）】</w:t>
      </w:r>
      <w:r>
        <w:rPr>
          <w:rFonts w:ascii="Times New Roman" w:hAnsi="Times New Roman" w:eastAsia="仿宋"/>
          <w:b w:val="0"/>
          <w:sz w:val="22"/>
        </w:rPr>
        <w:t xml:space="preserve">  输入状态，输出"这个状态值多少分"的估计。它不直接做动作，而是帮策略网络判断"刚才那个动作好不好"（算优势用）。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1.4  本章概念总表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一句话解释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Agent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学习者/决策者（无人机、机器人）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Env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智能体所处的世界，给它反馈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状态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环境当前的完整描述（位置、速度等）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动作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智能体做的事（飞、转、停）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奖励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环境的即时反馈（正=好，负=坏）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策略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π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智能体的行为准则，输入状态→输出动作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价值函数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V(s)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某状态未来预期总奖励（局面好坏）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优势函数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A(s,a)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某动作比平均水平好多少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折扣因子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看待未来奖励的打折程度（通常0.99）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回报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未来所有奖励的折扣总和（目标）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策略网络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做决策的网络（最终要的）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价值网络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估分的网络（辅助训练）</w:t>
            </w:r>
          </w:p>
        </w:tc>
      </w:tr>
    </w:tbl>
    <w:p>
      <w:pPr>
        <w:spacing w:after="40"/>
      </w:pP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强化学习 = 智能体通过试错，根据环境的奖励/惩罚学习策略；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状态/动作/奖励/策略是四个最基本概念；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价值函数 V 评估"局面好坏"，优势函数 A 评估"动作好坏"，这是策略调整的依据；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Actor（策略网络）做决策，Critic（价值网络）帮估分，两者配合训练；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强化学习的训练就是"互动→算优势→调策略→再互动"的螺旋上升。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2 章  从 PPO 到 MAPPO：单机到多机的跨越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上一章我们懂了强化学习的基础。现在进入具体的算法——PPO，以及它在多智能体场景的升级版 MAPPO。这一章每个术语都会解释，不用担心。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2.1  策略梯度方法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【策略梯度（Policy Gradient）】</w:t>
      </w:r>
      <w:r>
        <w:rPr>
          <w:rFonts w:ascii="Times New Roman" w:hAnsi="Times New Roman" w:eastAsia="仿宋"/>
          <w:b w:val="0"/>
          <w:sz w:val="22"/>
        </w:rPr>
        <w:t xml:space="preserve">  一类直接调整策略网络的训练方法。核心思想：好动作（优势为正）让它以后更可能出现，差动作（优势为负）让它更不可能出现。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用数学语言说，就是根据"动作的优势"计算一个梯度，更新策略网络的权重，使得高优势动作的概率上升。这是最直接的强化学习思路。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调音响均衡器。你听音乐时觉得"低音太少、高音太吵"，就把低音调高、高音调低。策略梯度也一样——觉得某个动作好（优势正）就把它的概率"调高"，觉得差（优势负）就"调低"。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2.2  PPO：让更新别太激进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策略梯度有个大毛病：更新步长难把握。步子太大，策略剧烈变化，性能可能突然崩溃（而且很难恢复）；步子太小，学得太慢。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【PPO（Proximal Policy Optimization，近端策略优化）】</w:t>
      </w:r>
      <w:r>
        <w:rPr>
          <w:rFonts w:ascii="Times New Roman" w:hAnsi="Times New Roman" w:eastAsia="仿宋"/>
          <w:b w:val="0"/>
          <w:sz w:val="22"/>
        </w:rPr>
        <w:t xml:space="preserve">  2017 年提出的一种策略梯度算法。它用一个叫"截断（clip）"的巧妙机制，限制每次更新不能让策略变化太大，从而既稳定又高效。是目前最广泛使用的强化学习算法之一。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PPO 的核心机制可以这样理解：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克制的学习。你每次复习完只想"今天学的全用上"，大改打法——结果可能把原来对的东西也改坏了。PPO 的做法是"每次只允许小幅调整，绝不激进改变"。具体说，它计算新旧策略的差异（概率比），一旦差异超过一个范围（比如 ±20%），就把更新幅度"截断"——哪怕理论上该改更多，也不允许，防止破坏性的大步更新。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PPO 的核心公式（不用怕，我逐项解释）：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目标 = 取较小值( 概率比 × 优势 , 截断(概率比, 1−ε, 1+ε) × 优势 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公式部分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白话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概率比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新策略选这个动作的概率 ÷ 旧策略选这个动作的概率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策略变化了多少倍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优势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这个动作比平均水平好多少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这步是该鼓励还是该打击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ε（截断范围）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通常 0.1~0.2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最多允许策略变化 10%~20%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取较小值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在"正常更新"和"截断更新"里选保守的那个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宁可少改，不可改过头</w:t>
            </w:r>
          </w:p>
        </w:tc>
      </w:tr>
    </w:tbl>
    <w:p>
      <w:pPr>
        <w:spacing w:after="40"/>
      </w:pP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【ε（epsilon，截断范围）】</w:t>
      </w:r>
      <w:r>
        <w:rPr>
          <w:rFonts w:ascii="Times New Roman" w:hAnsi="Times New Roman" w:eastAsia="仿宋"/>
          <w:b w:val="0"/>
          <w:sz w:val="22"/>
        </w:rPr>
        <w:t xml:space="preserve">  PPO 的关键超参数，通常设 0.1~0.2。它限制每次更新策略最多变化多少。ε=0.2 意思是"单次更新里，策略选某个动作的概率变化不超过 20%"。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PPO 的好处：简单（不需要复杂的约束优化）、稳定（clip 防崩溃）、高效（同一批数据可以反复用多次更新）。正因为这个"稳健"，MAPPO 选择在 PPO 的基础上扩展到多智能体。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2.3  多智能体：一个智能体好教，一群怎么办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【多智能体（Multi-Agent）】</w:t>
      </w:r>
      <w:r>
        <w:rPr>
          <w:rFonts w:ascii="Times New Roman" w:hAnsi="Times New Roman" w:eastAsia="仿宋"/>
          <w:b w:val="0"/>
          <w:sz w:val="22"/>
        </w:rPr>
        <w:t xml:space="preserve">  场景里同时有多个智能体在学习和互动。比如 4 架无人机一起编队，每架都是一个智能体。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如果我们直接把 PPO 套到多智能体——每架无人机各跑一个 PPO，互不相干——会撞上三个严重问题：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问题 1：环境不平稳了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和对手打乒乓球 vs 和搭档练球。如果你固定和一个对手打，你能学到他的套路（环境平稳）。但如果对手每场都换打法，你昨天学的今天就没用了——这就是"环境不平稳"。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在多智能体场景里，每架无人机把其他无人机当成"环境的一部分"。但其他无人机也在学习、也在变——所以每架无人机面对的"环境"一直在变，昨天学到的策略今天就过时了。这是最致命的问题。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问题 2：功劳算不清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【信用分配（Credit Assignment）】</w:t>
      </w:r>
      <w:r>
        <w:rPr>
          <w:rFonts w:ascii="Times New Roman" w:hAnsi="Times New Roman" w:eastAsia="仿宋"/>
          <w:b w:val="0"/>
          <w:sz w:val="22"/>
        </w:rPr>
        <w:t xml:space="preserve">  团队拿到了一个总成绩（比如编队完成的全队奖励），但无法区分"这个好成绩里，每架无人机各贡献了多少"。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小组作业打分。老师给整组 90 分，但你不清楚组里谁贡献大、谁划水。强化学习也一样——全队编队成功了拿到奖励，但分不清是哪架无人机的哪个动作起了关键作用，策略调整就没了依据。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问题 3：维度爆炸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如果要让一个网络同时理解所有无人机的状态，输入维度会随无人机数量爆炸式增长。4 架还行，100 架时网络的输入就是几千维，根本学不动。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2.4  MAPPO：三个巧妙的组合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【MAPPO（Multi-Agent PPO，多智能体近端策略优化）】</w:t>
      </w:r>
      <w:r>
        <w:rPr>
          <w:rFonts w:ascii="Times New Roman" w:hAnsi="Times New Roman" w:eastAsia="仿宋"/>
          <w:b w:val="0"/>
          <w:sz w:val="22"/>
        </w:rPr>
        <w:t xml:space="preserve">  2022 年提出的算法。它把 PPO 的稳定性、CTDE 框架、参数共享三个东西组合起来，干净利落地解决了上面三个问题。下一章我们专门讲 CTDE，这里先给出 MAPPO 的整体思路。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用三招分别对应解决三个问题：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MAPPO 的解法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怎么做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环境不平稳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 CTDE 框架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训练时让 Critic 看到全部信息（全局状态），这样从 Critic 视角环境是确定的（平稳性恢复）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功劳算不清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+ 全局 Critic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看全局，能算出更准确的优势，作为所有无人机共享的"好坏判断"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维度爆炸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参数共享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所有同类无人机共用一个 Actor 网络和一个 Critic 网络，参数量不随无人机数增长</w:t>
            </w:r>
          </w:p>
        </w:tc>
      </w:tr>
    </w:tbl>
    <w:p>
      <w:pPr>
        <w:spacing w:after="40"/>
      </w:pP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【参数共享（Parameter Sharing）】</w:t>
      </w:r>
      <w:r>
        <w:rPr>
          <w:rFonts w:ascii="Times New Roman" w:hAnsi="Times New Roman" w:eastAsia="仿宋"/>
          <w:b w:val="0"/>
          <w:sz w:val="22"/>
        </w:rPr>
        <w:t xml:space="preserve">  所有同质智能体（比如编队里 4 架结构相同的 follower 无人机）共用同一个神经网络。就像 4 个工人共用一本操作手册——区别只在于各自输入的信息不同（加个编号区分）。这样样本可以共用、参数量不增加，还能天然学到协作。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一句话记住 MAPPO  </w:t>
      </w:r>
      <w:r>
        <w:rPr>
          <w:rFonts w:ascii="Times New Roman" w:hAnsi="Times New Roman" w:eastAsia="仿宋"/>
          <w:b w:val="0"/>
          <w:sz w:val="22"/>
        </w:rPr>
        <w:t>MAPPO = PPO 的稳健更新 + CTDE 的全局 Critic 解决非平稳 + 参数共享让多机协作高效。它没发明新机制，而是把三个有效组件组合得最干净——这正是它成为多机编队学习主流基线的原因。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策略梯度的核心：好动作概率调高、差动作调低；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PPO 用"截断"防止每次更新太激进，稳定又高效；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多智能体直接用 PPO 的三大问题：环境不平稳、功劳算不清、维度爆炸；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用 CTDE + 参数共享三招分别解决这三个问题。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3 章  CTDE 框架详解：训练时作弊，执行时诚实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CTDE 是这份文档的两大重点之一。几乎所有现代多智能体强化学习算法都建立在这个框架上，MAPPO 只是它的一种实现。理解了 CTDE，你就理解了多智能体强化学习的骨架。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3.1  什么是 CTDE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【CTDE（Centralized Training, Decentralized Execution，集中式训练分布式执行）】</w:t>
      </w:r>
      <w:r>
        <w:rPr>
          <w:rFonts w:ascii="Times New Roman" w:hAnsi="Times New Roman" w:eastAsia="仿宋"/>
          <w:b w:val="0"/>
          <w:sz w:val="22"/>
        </w:rPr>
        <w:t xml:space="preserve">  一种训练-执行分离的框架：训练时允许看全局信息（集中式），执行时每个智能体只用自己的局部信息（分布式）。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足球训练。训练时（集中式），教练站在场边有全局视野，能看到每个球员的位置，给全队复盘指导。但到了正式比赛（分布式执行），每个球员只能靠自己眼睛看到的信息来判断——教练不能上场替你踢。CTDE 就是"训练时有教练（全局），比赛时靠自己（局部）"。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CTDE 这个名字点明了它的精髓——训练和执行用两套不同的"信息渠道"：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谁能看到什么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为什么这样设计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集中式训练 (CT)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能看到所有智能体的完整信息（全局状态）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训练在地面站/离线进行，不受实时性、通信限制，可以"看全局"来准确评估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分布式执行 (DE)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 Actor 只看自己的局部观测，独立决策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真实部署时每架无人机无法实时获取全队信息，必须能独立决策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关键洞察：训练时"看全局"是允许的，因为训练不受部署约束；但执行时必须"只看局部"，因为真实环境里每个无人机只能靠自己。这种训练-执行解耦正是 CTDE 的精髓。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3.2  MAPPO 里的 CTDE 长什么样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把 CTDE 落地为一个非常干净的双网络结构（第 1 章讲过 Actor 和 Critic 的概念）：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网络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训练时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执行时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Actor（策略网络）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用，更新权重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用，实际决策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局部观测 oᵢ（只看自己周边）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Critic（价值网络）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用，估分算优势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丢弃，不用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全局状态 s（看所有无人机）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翻译成大白话：训练时，有一个"全知全能"的 Critic（能看到所有无人机的状态）帮每架无人机判断"刚才那步走得好不好"。但真正上场执行时，这个 Critic 被丢掉，每架无人机只用自己的 Actor（只看自己周围的信息）独立做决策。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学车和上路。学车时（训练），教练坐副驾能看到全部路况、帮你判断"刚才那把方向打得好不好"（Critic）。但你拿到驾照自己上路时（执行），教练不在了，你只靠自己眼睛看到的路况来开车（Actor）。CTDE 就是这个道理。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示意图（Mermaid）：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TB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subgraph 训练时 集中式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E[环境] --&gt;|全局状态 s| CR[Critic 看全局&lt;br/&gt;帮所有人估分]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E --&gt;|局部观测 o| AC1[Actor 1&lt;br/&gt;只看自己的]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E --&gt;|局部观测 o| AC2[Actor 2&lt;br/&gt;只看自己的]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CR --&gt;|优势判断| AC1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CR --&gt;|优势判断| AC2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subgraph 执行时 分布式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O1[局部观测] --&gt; A1[Actor 1 自主决策]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O2[局部观测] --&gt; A2[Actor 2 自主决策]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X[ Critic 已丢弃 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end</w:t>
      </w:r>
    </w:p>
    <w:p>
      <w:pPr>
        <w:spacing w:after="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3.3  为什么 Actor 只看局部，Critic 看全局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这是 CTDE 最巧妙的设计，也是你论文里"14 维 Actor / 22 维 Critic"的根本原因。我们讲清楚为什么必须这样：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Actor 只看局部的原因：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真实部署时，每架无人机只能用自己传感器看到的信息（自己位置、周围障碍），无法实时知道全队每架的精确位置——通信有延迟、有中断。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所以 Actor 的输入维度必须与无人机数量无关——不管编队是 4 架还是 100 架，每架 Actor 输入都是"自己的局部信息"（比如固定 14 维），这样训好的 Actor 能直接用。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Critic 看全局的原因：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训练时，为了准确判断"这步走得好不好"，需要全队信息。比如判断"这架无人机往左飞是好的还是坏的"，要看其他无人机在哪里、编队整体形态如何——只看它自己是判断不了的。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但 Critic 只在训练时存在（在地面站），不受部署约束，所以可以大方地看全局。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这就是为什么你论文里 Actor 是 14 维（局部，与规模无关，部署时直接用），Critic 是 22 维（全局，含所有 follower 信息，只在训练时用）。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3.4  CTDE 的代价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CTDE 不是万能的，它有两个代价需要知道：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训练-执行差异：Critic（训练时）看全局算出的"好坏判断"，用来教只看局部的 Actor（执行时）。如果 Actor 的局部信息不足以支撑 Critic 期望的决策质量，执行时性能会打折。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规模变化时 Critic 维度不匹配：Critic 输入含所有无人机信息，从 4 架扩到 8 架时维度变了，Critic 不能直接复用——这就是为什么大规模泛化测试时只测 Actor（绕过 Critic）。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对应你论文：文档4 §E5  </w:t>
      </w:r>
      <w:r>
        <w:rPr>
          <w:rFonts w:ascii="Times New Roman" w:hAnsi="Times New Roman" w:eastAsia="仿宋"/>
          <w:b w:val="0"/>
          <w:sz w:val="22"/>
        </w:rPr>
        <w:t>师兄论文明确：Actor 的 14 维观测是"以自己为中心"的（agent-centric），与编队规模无关，所以可以 zero-shot（直接迁移）到 N=6、N=8 的更大编队；但 Critic 的 22 维全局状态随规模变化，所以泛化测试时只用 Actor 推理（绕过 Critic）。这正是标准 CTDE 的体现。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CTDE = 集中训练（Critic 看全局）+ 分布式执行（Actor 只看局部）；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为什么 Actor 输入维度与无人机数无关（局部观测）而 Critic 随规模变化（全局状态）；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训练时"看全局"允许（地面站不受限），执行时"只看局部"必须（无人机无法实时知全局）；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CTDE 的代价：训练-执行差异、Critic 维度随规模变化。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4 章  MAPPO 算法细节：伪代码与超参数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前面我们理解了 MAPPO 的设计思想，这一章讲它的算法细节——网络结构、优势怎么算、完整训练循环长什么样、有哪些可调参数。章末有一段伪代码，九月读师兄代码时可以对照。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4.1  Actor 和 Critic 网络长什么样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有两个神经网络，都是最常见的"多层感知机"结构：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【多层感知机（MLP, Multi-Layer Perceptron）】</w:t>
      </w:r>
      <w:r>
        <w:rPr>
          <w:rFonts w:ascii="Times New Roman" w:hAnsi="Times New Roman" w:eastAsia="仿宋"/>
          <w:b w:val="0"/>
          <w:sz w:val="22"/>
        </w:rPr>
        <w:t xml:space="preserve">  最基础的神经网络形式——若干层全连接的神经元，每层把上一层的输出全接进来。就像一个多道工序的流水线，数据从输入层流过几个隐藏层，到输出层出结果。常见结构如"输入→64 维隐藏层→64 维隐藏层→输出"。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网络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输入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输出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典型结构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局部观测 oᵢ（如 14 维）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动作分布参数（连续动作用的均值μ和标准差σ）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14→64→64→动作维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决策（训练+执行都用）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全局状态 s（如 22 维）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一个标量 V(s)（价值估计）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22→64→64→1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估分（只训练时用）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Actor 输出连续动作时，输出的是一个"概率分布"的参数——比如告诉无人机"加速度建议取均值 1.5，标准差 0.3"。然后从这个分布里随机采样一个具体动作（比如 1.7）。标准差 σ 代表"探索程度"——σ 大时动作更随机（多探索），σ 小时动作更确定（多用已学经验）。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4.2  优势怎么算：GAE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第 1 章讲过，优势函数 A 是"判断一个动作好坏"的核心。但直接算 A 方差太大（噪声大）。GAE 是一个让估计更稳的方法。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【GAE（Generalized Advantage Estimation，广义优势估计）】</w:t>
      </w:r>
      <w:r>
        <w:rPr>
          <w:rFonts w:ascii="Times New Roman" w:hAnsi="Times New Roman" w:eastAsia="仿宋"/>
          <w:b w:val="0"/>
          <w:sz w:val="22"/>
        </w:rPr>
        <w:t xml:space="preserve">  一种计算优势函数的方法，用一个参数 λ（lambda）在"准确但噪声大"和"稳定但有偏差"之间找平衡。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GAE 的计算用到一个中间量叫 TD 误差（时间差分误差）：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【TD 误差（Temporal Difference error, δ）】</w:t>
      </w:r>
      <w:r>
        <w:rPr>
          <w:rFonts w:ascii="Times New Roman" w:hAnsi="Times New Roman" w:eastAsia="仿宋"/>
          <w:b w:val="0"/>
          <w:sz w:val="22"/>
        </w:rPr>
        <w:t xml:space="preserve">  当前奖励 + 折扣 × 下一步的价值估计 − 当前价值估计。直觉上就是"实际收到的反馈比预期的好还是差"。δ 为正说明"比预期好"。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δₜ = rₜ + γ · V(sₜ₊₁) − V(sₜ)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然后 GAE 用一个递推公式把 TD 误差累加起来，并引入 λ 控制累加方式：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Âₜ = δₜ + γλ · Âₜ₊₁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λ 取值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特点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λ=0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只看一步 TD 误差，完全信 Critic 的预测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只听教练一句话就改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λ=1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看完整条轨迹的真实回报，完全不信 Critic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自己打满全场再复盘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λ=0.95（常用）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两者折中，既参考 Critic 又参考真实结果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教练建议+自己体验，综合判断</w:t>
            </w:r>
          </w:p>
        </w:tc>
      </w:tr>
    </w:tbl>
    <w:p>
      <w:pPr>
        <w:spacing w:after="40"/>
      </w:pP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GAE 像平衡的复盘。λ=0 就像每打一球就立刻听教练评一句、马上改打法（反应快但教练可能看走眼）。λ=1 就像打完整场比赛才复盘（全面但反馈太慢、中间改不了）。λ=0.95 是折中——主要听教练，但也参考实际结果，既稳又不太慢。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本文档对应：标准 MAPPO 默认值  </w:t>
      </w:r>
      <w:r>
        <w:rPr>
          <w:rFonts w:ascii="Times New Roman" w:hAnsi="Times New Roman" w:eastAsia="仿宋"/>
          <w:b w:val="0"/>
          <w:sz w:val="22"/>
        </w:rPr>
        <w:t>MAPPO 通常取 GAE λ=0.95、折扣因子 γ=0.99。师兄论文若用不同值，以原稿为准。这两个参数对训练稳定性影响大，对接代码时要重点核对。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4.3  完整训练循环（伪代码）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下面是 MAPPO 完整训练循环的伪代码，用 Python 风格写。不要被代码吓到——注释里每步都有白话解释。九月读师兄代码时，对照这个骨架定位每个组件。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============ MAPPO 训练循环（伪代码，注释详尽） ============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准备：两个神经网络 + 两个优化器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actor  = 神经网络(输入=14维局部观测, 输出=动作分布)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critic = 神经网络(输入=22维全局状态, 输出=1个标量价值)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actor优化器  = Adam(actor的参数,  学习率=3e-4)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critic优化器 = Adam(critic的参数, 学习率=3e-4)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主训练循环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for 训练轮次 in range(很多轮):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===== 阶段 1: 让无人机们与环境互动，采集经验 =====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经验库 = []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for 时间步 in range(互动若干步):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全局状态 = 环境获取全局状态()       # 22维，给 Critic 用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for 每架无人机 i: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局部观测 = 环境获取i的局部观测()  # 14维，给 Actor 用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动作分布参数 = actor(局部观测, 编号=i)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具体动作 = 从分布里随机采样一个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记录(局部观测, 具体动作, 动作分布参数, 全局状态)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团队奖励 = 环境执行全队动作()        # 全队联合 step，得团队奖励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下一个全局状态 = 环境获取全局状态()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===== 阶段 2: 用 Critic 算每个动作的优势（集中式） =====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所有时刻的价值估计 = critic(所有全局状态)  # V(s) 对每个时刻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TD误差 = 奖励 + 折扣*下一时刻价值 - 当前价值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优势 = GAE倒序递推(TD误差, 折扣=0.99, λ=0.95)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目标价值 = 优势 + 当前价值估计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# ===== 阶段 3: 用 PPO 截断目标更新网络（多轮复用同一批数据）=====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for 轮 in range(5~10):  # PPO 特色：同一批数据反复用几次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for 一批数据 in 经验库分小批: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新动作分布 = actor(这批的观测)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概率比 = 新分布选这动作的概率 / 旧分布选这动作的概率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# PPO 截断：概率比超范围就截断，防更新太激进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正常项 = 概率比 * 优势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截断项 = 把概率比限制在[0.8, 1.2] * 优势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actor损失 = -取较小值(正常项, 截断项) - 熵鼓励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critic损失 = (critic(这批全局状态) - 目标价值)的平方平均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actor优化器.更新(actor损失)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        critic优化器.更新(critic损失)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# 部署时：丢掉 Critic，每架无人机只用 Actor 做决策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三个阶段总结成一句话：让无人机们互动攒经验 → 用全知 Critic 算每个动作的好坏（优势）→ 用 PPO 截断方式微调 Actor 和 Critic。反复循环，策略越来越好。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4.4  关键超参数（可调旋钮）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超参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典型值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白话解释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怎么调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γ 折扣因子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0.99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看待未来奖励的打折程度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编队任务用 0.99；回合短可降到 0.95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 GAE参数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算优势时"信Critic还是信真实结果"的平衡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训练不稳就降到 0.9 求稳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ε 截断范围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0.1~0.2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 限制单次策略变化幅度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崩了调小到 0.1；太慢调到 0.2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β 熵系数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0.01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鼓励探索，防止策略过早僵化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师兄论文里 LLM 可调此项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ppo_epochs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5~10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同一批数据复用几次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太大易过拟合，太小学不快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lr 学习率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3e-4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调权重的步子大小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太大震荡，太小太慢</w:t>
            </w:r>
          </w:p>
        </w:tc>
      </w:tr>
    </w:tbl>
    <w:p>
      <w:pPr>
        <w:spacing w:after="40"/>
      </w:pP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【熵（Entropy）】</w:t>
      </w:r>
      <w:r>
        <w:rPr>
          <w:rFonts w:ascii="Times New Roman" w:hAnsi="Times New Roman" w:eastAsia="仿宋"/>
          <w:b w:val="0"/>
          <w:sz w:val="22"/>
        </w:rPr>
        <w:t xml:space="preserve">  衡量"随机程度"的量。策略熵高=动作选择很多样（在探索）；熵低=几乎总选同一个动作（已收敛）。训练时要保持一定熵防止过早僵化，β 熵系数控制这个鼓励探索的力度。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4.5  MAPPO 为什么适合编队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对比其它多智能体算法，MAPPO 在"同质协作 + 连续控制"的编队任务上几乎是默认选择：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对比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MAPPO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MADDPG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IPPO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学习方式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on-policy（只学最新经验，稳）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off-policy（用旧经验，高效但易乱）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on-policy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看全局状态（最稳）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看联合观测+联合动作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各机独立Critic（没集中）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参数共享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是（适合同质集群）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可选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编队适配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★★★ 最优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★★ 连续控制强但偏异构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没解决非平稳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MAPPO 的三个优势——on-policy 保证稳定、参数共享契合同质集群、全局 Critic 解决非平稳——正好对应编队任务的需求。这也是师兄选它做底层的原因。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Actor 和 Critic 各自的输入输出与用途；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GAE 用 λ=0.95 在"信 Critic"和"信真实结果"间折中地算优势；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训练循环三阶段：互动攒经验 → Critic 算优势 → PPO 截断更新；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关键超参（γ/λ/ε/β/lr）各自控制什么、怎么调；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为什么 MAPPO 是编队任务的最优基线。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5 章  编队控制：把 MAPPO 用到无人机上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前面四章我们理解了 MAPPO 算法本身。这一章把它落到具体的无人机编队任务上——观测怎么设计、动作怎么设计、奖励怎么设计。这是文档两大重点之二。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5.1  什么是编队控制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【编队控制（Formation Control）】</w:t>
      </w:r>
      <w:r>
        <w:rPr>
          <w:rFonts w:ascii="Times New Roman" w:hAnsi="Times New Roman" w:eastAsia="仿宋"/>
          <w:b w:val="0"/>
          <w:sz w:val="22"/>
        </w:rPr>
        <w:t xml:space="preserve">  让一组智能体（无人机/无人车）在运动中保持预设的几何队形。比如三角形编队、一字编队，边飞边保持队形不变。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主流的编队控制方法有三种：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核心思想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优缺点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Leader-Follower（长机-僚机）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指定一架"长机"领飞，其他"僚机"维持与长机（或前机）的固定相对位置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简单、可链式扩展；但误差沿链累积、长机故障全队乱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虚拟结构法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把整个编队当作一个刚性"虚拟刚体"，每架维持自己在刚体内的位置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精度高、队形稳；但机动性差、需全局信息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基于行为法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给每架定义一组行为（避撞/聚拢/跟踪），加权合成控制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灵活抗扰；但权重难调、收敛难保证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师兄论文用的是 Leader-Follower：1 架"虚拟长机"按预设路线飞，4 架"学习型僚机"跟踪。强化学习学的就是这 4 架僚机的跟踪控制策略。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大雁排人字形。头雁（leader）带路，后面的大雁（follower）各自维持与前后雁的相对位置。师兄论文就是这个思路——只不过头雁是按程序飞的"虚拟"长机，僚机是靠强化学习学会跟踪的无人机。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5.2  把编队变成强化学习问题：三要素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要让强化学习解决编队，必须定义清楚三件事：智能体能看到什么（观测）、能做什么（动作）、做对了怎么奖励（奖励）。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5.2.1  观测（Actor 的输入）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每架僚机只看与自己相关的局部信息，所以观测维度与编队规模无关（这是 CTDE 能 zero-shot 的前提）。典型的 14 维局部观测包括：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类别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包含什么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自身状态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自己的位置、速度、姿态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~6-9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与目标的相对量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离自己该待的位置差多远、什么方向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~3-4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与长机的相对量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长机相对自己的位置/速度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~3 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与邻居的相对量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最近的僚机相对位置（防撞）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可选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需查原稿  </w:t>
      </w:r>
      <w:r>
        <w:rPr>
          <w:rFonts w:ascii="Times New Roman" w:hAnsi="Times New Roman" w:eastAsia="仿宋"/>
          <w:b w:val="0"/>
          <w:sz w:val="22"/>
        </w:rPr>
        <w:t>师兄论文 Actor 的 14 维每一维具体对应什么物理量，文档3/4 未给出。上表是编队任务的通用设计范例，具体以原稿为准。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5.2.2  动作（Actor 的输出）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连续动作，典型为加速度或角速度指令：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低层：输出三轴加速度 + 偏航角速度，交给 PX4 飞控执行；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中高层：输出期望位置增量或期望速度，PX4 内部再转成推力。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Actor 输出的是高斯分布的参数（均值 μ 和标准差 σ），然后从分布里采样一个具体动作。σ 大 = 多探索，σ 小 = 用已学经验。</w:t>
      </w:r>
    </w:p>
    <w:p>
      <w:pPr>
        <w:spacing w:before="200" w:after="120"/>
      </w:pPr>
      <w:r>
        <w:rPr>
          <w:rFonts w:ascii="黑体" w:hAnsi="黑体" w:eastAsia="黑体"/>
          <w:b/>
          <w:sz w:val="26"/>
        </w:rPr>
        <w:t>5.2.3  奖励函数（最关键）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师兄论文的奖励由四项组成（符号来自文档4）：</w:t>
      </w:r>
    </w:p>
    <w:p>
      <w:pPr>
        <w:spacing w:before="80" w:after="80"/>
        <w:jc w:val="center"/>
      </w:pPr>
      <w:r>
        <w:rPr>
          <w:rFonts w:ascii="Cambria Math" w:hAnsi="Cambria Math"/>
          <w:i/>
          <w:sz w:val="24"/>
        </w:rPr>
        <w:t>R = wp · 跟踪奖励 + wf · 编队奖励 + ws · 成功奖励 − β · 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符号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白话含义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鼓励什么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跟踪项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wp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僚机离自己该待的位置有多近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各机到位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wf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相邻僚机之间保持预设间距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保持队形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全队同时达标的一次性大奖（稀疏）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里程碑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熵正则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β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鼓励探索防僵化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保持多样性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★ 这是 LLM 元控制器干预的对象  </w:t>
      </w:r>
      <w:r>
        <w:rPr>
          <w:rFonts w:ascii="Times New Roman" w:hAnsi="Times New Roman" w:eastAsia="仿宋"/>
          <w:b w:val="0"/>
          <w:sz w:val="22"/>
        </w:rPr>
        <w:t>师兄论文里 LLM 调节的就是 wp/wf/ws 三个权重 + β 熵系数这 4 个标量。下一章详讲。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奖励像工资结构。跟踪项 wp = 计件工资（每次到位给一点）；编队项 wf = 团队奖金（保持队形给）；成功项 ws = 项目完成大奖（全队达标一次性给，稀少但大）；熵 β = 鼓励创新的经费（防止员工只会重复老套路）。LLM 元控制器就是调这四个"工资参数"的人——不同阶段调整激励重点。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5.3  奖励设计的四个坑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坑1 稀疏奖励：只有成功项（全队达标才给奖），前期几乎没信号，僚机乱撞学不到。解法：用稠密的跟踪项提供持续信号，成功项作里程碑。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坑2 奖励量纲不匹配：跟踪项是米级误差、成功项可能 +100，梯度被成功项主导。解法：归一化各项到相近量级。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坑3 功劳算不清：全队拿到成功奖，分不清谁的功劳。MAPPO 的解法：全局 Critic 算的优势作为共享信号（这就是 CTDE 解决信用分配的方式）。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坑4 没防撞：纯跟踪奖励可能让僚机撞一起。解法：编队项里加势垒函数（距离过近惩罚剧增）。</w:t>
      </w:r>
    </w:p>
    <w:p>
      <w:pPr>
        <w:spacing w:before="60" w:after="60"/>
        <w:ind w:left="120"/>
        <w:pBdr>
          <w:left w:val="single" w:sz="18" w:space="8" w:color="ED7D31"/>
        </w:pBdr>
      </w:pPr>
      <w:r>
        <w:rPr>
          <w:rFonts w:ascii="黑体" w:hAnsi="黑体" w:eastAsia="黑体"/>
          <w:b/>
          <w:color w:val="ED7D31"/>
          <w:sz w:val="22"/>
        </w:rPr>
        <w:t>【势垒函数（Potential Function）】</w:t>
      </w:r>
      <w:r>
        <w:rPr>
          <w:rFonts w:ascii="Times New Roman" w:hAnsi="Times New Roman" w:eastAsia="仿宋"/>
          <w:b w:val="0"/>
          <w:sz w:val="22"/>
        </w:rPr>
        <w:t xml:space="preserve">  一种"距离危险越近惩罚越大"的函数。像一堵无形的墙，智能体靠近危险时受到的排斥力急剧增大，迫使它保持安全距离。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5.4  衔接你的 Phi-2 和 PX4 工作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你的整个系统是这样串联的：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示意图（Mermaid）：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LR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A[语音/文本指令] --&gt; B[Phi-2 QLoRA&lt;br/&gt;你已做 指令解析]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 C[结构化任务&lt;br/&gt;阵型/编号/目标点]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C --&gt; D[MAPPO 策略&lt;br/&gt;师兄在做 编队跟踪]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 --&gt; E[各僚机期望位姿]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 --&gt; F[PX4 飞控&lt;br/&gt;底层控制]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 --&gt; G[实际飞行]</w:t>
      </w:r>
    </w:p>
    <w:p>
      <w:pPr>
        <w:spacing w:after="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三层各司其职：Phi-2 在"慢思考层"（把人话翻译成机器能懂的任务），MAPPO 在"中速控制层"（执行编队跟踪），PX4 在"快反应层"（保持姿态稳定）。你的 Phi-2 工作已经完成（100% 准确率），MAPPO 部分九月从师兄那接手，PX4 你八月已在搭平台。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编队控制三种方法，师兄用 Leader-Follower（1 虚拟长机 + 4 学习僚机）；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观测/动作/奖励三要素怎么设计，为什么 Actor 维度与规模无关；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奖励四项 wp/wf/ws/β 各自含义，为什么 LLM 选这 4 个标量来干预；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稀疏奖励、量纲、信用分配、防撞四个坑怎么解；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Phi-2→MAPPO→PX4 的三层串联关系。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6 章  师兄论文中的 MAPPO：Phase-Aware LLM 元控制器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前面五章是通用原理。这一章把它们对接到师兄刘行的论文上——讲清楚他在标准 MAPPO 之上加了什么、为什么加、效果如何（诚实地讲）。读完你应该能完整复述师兄工作的核心贡献。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6.1  师兄做了什么：一句话总结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本文档对应：文档3 Abstract  </w:t>
      </w:r>
      <w:r>
        <w:rPr>
          <w:rFonts w:ascii="Times New Roman" w:hAnsi="Times New Roman" w:eastAsia="仿宋"/>
          <w:b w:val="0"/>
          <w:sz w:val="22"/>
        </w:rPr>
        <w:t>师兄论文标题 "Phase-Aware LLM-Guided Meta-Controller for Multi-UAV Formation Learning"。核心：用一个 LLM 作为"元控制器"，在不修改 MAPPO 策略架构的前提下，自适应地调整 MAPPO 的训练过程，让编队学得更快更好。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/>
          <w:sz w:val="24"/>
        </w:rPr>
        <w:t>关键边界（务必牢记）：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LLM 只在训练时起作用，不参与部署、不发飞控指令、不改神经网络结构。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MAPPO 本身是标准不动的——LLM 不碰网络权重，只调节训练用的几个"旋钮"（超参数）。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LLM 调的只有 4 个标量：wp、wf、ws（三个奖励权重）+ β（熵系数）。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6.2  为什么要 LLM 来调：编队学习的三个阶段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编队学习过程有明显的阶段性，不同阶段需要截然不同的"激励重点"：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养小孩。幼儿期（早期）要鼓励探索世界多尝试；学龄期（中期）要平衡学习各科、突破难点；青春期后（晚期）要稳定巩固、精修细节。三个阶段激励重点完全不同——用一套固定的奖惩规则套全程肯定不行。编队学习也是这样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角色名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僚机状态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LLM 典型动作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Early 早期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Exploration Guide 探索引导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乱撞，需鼓励探索发现协作可能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增大 β（熵）鼓励探索，提升 wp 让跟踪信号可感知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Mid 中期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Breakthrough Accelerator 突破加速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初步会跟，但队形差、成功率低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按误差缺口动态调 wp/wf，逐步降 β 收敛探索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Late 晚期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Stability Guardian 稳定守护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已能完成，需精修精度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冻结 ws 和 β，仅微调 wp/wf（实测零次有效干预）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三个阶段是单调转移的——只能 Early→Mid→Late，不回退。相位检测器追踪统计量（接近目标率、跟踪误差、成功率），连续达标若干次（耐心计数 5）才转移。</w:t>
      </w:r>
    </w:p>
    <w:p>
      <w:pPr>
        <w:spacing w:before="60" w:after="60"/>
        <w:ind w:left="120"/>
        <w:pBdr>
          <w:left w:val="single" w:sz="18" w:space="8" w:color="70AD47"/>
        </w:pBdr>
      </w:pPr>
      <w:r>
        <w:rPr>
          <w:rFonts w:ascii="黑体" w:hAnsi="黑体" w:eastAsia="黑体"/>
          <w:b/>
          <w:color w:val="70AD47"/>
          <w:sz w:val="22"/>
        </w:rPr>
        <w:t>💡 生活类比：</w:t>
      </w:r>
      <w:r>
        <w:rPr>
          <w:rFonts w:ascii="Times New Roman" w:hAnsi="Times New Roman" w:eastAsia="仿宋"/>
          <w:b w:val="0"/>
          <w:sz w:val="22"/>
        </w:rPr>
        <w:t>像升职。实习生→正式员工→资深，只能往上升不能降。每升一级要连续表现达标若干次（耐心计数），不是偶尔一次好就能升。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6.3  LLM 怎么干预：稀疏触发 + 安全层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LLM 不是每步都干预，而是"稀疏触发"——整个训练（2500 回合）大约只咨询 18 次。每次干预要走四级安全检查：</w:t>
      </w:r>
    </w:p>
    <w:p>
      <w:pPr>
        <w:spacing w:before="80"/>
      </w:pPr>
      <w:r>
        <w:rPr>
          <w:rFonts w:ascii="黑体" w:hAnsi="黑体" w:eastAsia="黑体"/>
          <w:b/>
          <w:color w:val="707070"/>
          <w:sz w:val="20"/>
        </w:rPr>
        <w:t>示意图（Mermaid）：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graph LR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A[训练统计] --&gt; B[LLM 14B&lt;br/&gt;给建议]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B --&gt; C{安全层四级检查}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C --&gt;|1 白名单| D[阶段决定能调哪些参数]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D --&gt;|2 限数| E[建议数量裁剪]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E --&gt;|3 有界平滑| F[如 β 最多乘 1.3]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F --&gt;|4 最小变化| G[变化太小则丢弃]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G --&gt; H[落地为参数更新]</w:t>
      </w:r>
    </w:p>
    <w:p>
      <w:pPr>
        <w:spacing w:after="0"/>
      </w:pP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检查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白话解释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为什么需要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白名单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每个阶段只允许调特定参数（如 Late 冻结 β）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防止乱调破坏已收敛的部分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限数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每次建议数量有上限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防止一次改太多失控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有界+平滑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每次调整幅度有上下界，且做平滑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防止单次剧变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最小变化过滤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变化太小就丢弃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防止无意义抖动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重要事实  </w:t>
      </w:r>
      <w:r>
        <w:rPr>
          <w:rFonts w:ascii="Times New Roman" w:hAnsi="Times New Roman" w:eastAsia="仿宋"/>
          <w:b w:val="0"/>
          <w:sz w:val="22"/>
        </w:rPr>
        <w:t>本地 LLM 是 DeepSeek-R1-Distill-14B（不是 Phi-2）。每 run 咨询约 18 次，LLM 推理不是瓶颈，主要耗时在 MAPPO 训练本身。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6.4  实验结果：诚实交代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师兄方法 Ours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相对标准 MAPPO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首次成功回合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804 ± 285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11.9%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越早成功越好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稳定突破回合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1400 ± 263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越早突破越好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最终跟踪误差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3.0 ± 0.7 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14.3%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最终编队误差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3.0 ± 1.4 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降低 16.7%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成功率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100%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训满后</w:t>
            </w:r>
          </w:p>
        </w:tc>
      </w:tr>
    </w:tbl>
    <w:p>
      <w:pPr>
        <w:spacing w:after="40"/>
      </w:pP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★ 统计脆弱性（诚实声明）  </w:t>
      </w:r>
      <w:r>
        <w:rPr>
          <w:rFonts w:ascii="Times New Roman" w:hAnsi="Times New Roman" w:eastAsia="仿宋"/>
          <w:b w:val="0"/>
          <w:sz w:val="22"/>
        </w:rPr>
        <w:t>11.9% 这个改进目前没有统计检验支撑。Ours 标准差 285 vs MAPPO 标准差 351，与均值差 109 同量级——N 不足时很可能不显著。文档3 承认这组数待 E1 补跑 N≥10 后才能下结论。导师明确：若不显著只能写"均值一致改善"，绝不写"显著"。这是你九月要重点补的工作。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6.5  你的延伸方向：端侧化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你的主线：把师兄的"云端 LLM"搬到机载边缘端。这里有个需调和的张力——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张力：师兄说"LLM 不参与部署"，但你要把 LLM 搬上无人机。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调和：师兄的"不参与部署"指 LLM 不发飞控指令（那是 MAPPO+PX4 的活）；你的"端侧 LLM"是把元控制器（训练调度）和指令解析（Phi-2）放到边缘端，降低云端依赖。两者作用层不同，不冲突。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你的 Phi-2 工作（端侧 90 tok/s）已验证端侧 LLM 可行性，这是端侧化故事线的第一块拼图。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本章学完，你应该能讲清：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师兄的贡献：Phase-Aware LLM 元控制器不改 MAPPO 架构，按阶段调 4 个标量；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三阶段（Early/Mid/Late）各自的任务与典型动作；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安全层四级检查保证建议可审计；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11.9% 改进的口径与统计脆弱性；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你的端侧化方向与师兄"不参与部署"如何调和。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7 章  实验设计与工程实现要点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7.1  四方法主对比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是什么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隔离了什么变量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Ours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Phase-Aware LLM + MAPPO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本文方法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标准 MAPPO，无元控制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元控制器的存在性贡献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Random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随机建议控制器（复用阶段检测+安全层）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语义建议 vs 随机扰动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Uniform-LLM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不区分阶段的 LLM 控制器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阶段感知的贡献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这四个基线设计精巧：MAPPO 证明"有元控比没有好"，Random 证明"语义建议比瞎调好"，Uniform-LLM 证明"分阶段比不分阶段好"。三者合起来才能证明 Phase-Aware LLM 这个组合的必要性。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7.2  E1-E8 实验速览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实验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目的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关键点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 统计充分性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补跑 N≥10，加统计检验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决定 11.9% 能否写"显著"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E2 组件消融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验证各组件必要性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6 个消融变体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E3 规则基线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人工规则替换 LLM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★ 保新颖性关键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E4 路线鲁棒性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换 leader 路线不重调参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验证非过拟合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E5 规模泛化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N=6、N=8 zero-shot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可扩展性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E6 噪声鲁棒性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观测/动作加噪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抗干扰能力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E7 开销审计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延迟/wall-clock 增量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元控开销占比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E8 阈值扰动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阶段阈值 ±50% 扰动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阶段检测鲁棒性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E1 和 E3 最关键：E1 决定结论是否 statistically significant，E3 决定方法新颖性是否成立（若规则基线也能达到同样效果，LLM 价值被削弱）。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7.3  六项主指标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含义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首次完整成功回合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首次全队完成的回合，衡量学习速度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稳定突破回合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回合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连续多次达标的回合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跟踪误差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僚机与期望位置的偏差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编队误差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越小越好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相邻僚机间距与期望的偏差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完整任务成功率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%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越大越好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训满后完成比例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干预次数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次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参考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LLM 咨询总次数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7.4  统计检验怎么做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文档4 给了完整的统计检验流程，核心逻辑：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先检验数据是否正态分布（Shapiro-Wilk 检验）。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正态 → 用 t 检验，报告效应量 Cohen d（≥0.8 大、0.5 中、0.2 小）。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非正态 → 用 Wilcoxon 符号秩检验，报告 rank-biserial r。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报 95% 置信区间，多指标用 Holm 校正。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判读口径：p&lt;0.05 才能写"显著"；p&gt;0.05 但均值改善写"一致改善"；效应量 d≥0.5 可提实际意义。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7.5  工程实现：代码长什么样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mappo_formation/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config/           # 超参配置（γ/λ/clip/lr/奖励权重）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envs/             # 编队仿真环境（AirSim 封装）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models/           # 网络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actor.py      # Actor: 局部观测 -&gt; 动作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critic.py     # Critic: 全局状态 -&gt; 价值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algorithm/        # 核心算法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gae.py        # GAE 优势计算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ppo_updater.py# PPO 更新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buffer.py     # 经验缓存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runner/           # 训练主循环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train.py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├── meta_controller/  # ★ 师兄新增：LLM 元控制器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phase_detector.py   # 阶段检测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├── llm_client.py       # LLM 调用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│   └── safety_layer.py     # 安全层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>└── utils/</w:t>
      </w:r>
    </w:p>
    <w:p>
      <w:pPr>
        <w:spacing w:after="0" w:line="276" w:lineRule="auto"/>
        <w:ind w:left="240"/>
        <w:shd w:val="clear" w:fill="F2F2F2"/>
      </w:pPr>
      <w:r>
        <w:rPr>
          <w:rFonts w:ascii="Consolas" w:hAnsi="Consolas"/>
          <w:sz w:val="18"/>
        </w:rPr>
        <w:t xml:space="preserve">    └── stat_analysis.py    # 统计检验</w:t>
      </w:r>
    </w:p>
    <w:p>
      <w:pPr>
        <w:spacing w:after="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7.6  常见 bug 与调试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观测没归一化：位置百米级、速度米秒级，量纲混乱网络难训。解法：归一化。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奖励 scale 太大：成功奖 +100 梯度爆炸。解法：clip 或归一化。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Critic loss 爆炸：价值估计发散拖垮 GAE。解法：clip critic loss、降 lr。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参数共享缺 agent_id：所有机用同参数分不清身份。解法：观测里拼 agent_id。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新旧 logp 混淆：PPO 的概率比要用采样时的旧 logp，用错成新的则比值恒为 1。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调试口诀：先验证单机能学（减到 1 架僚机），再验证协作（2 架保持间距），逐步加到 4 架。用确定性策略（σ=0）看行为排除探索噪声。</w:t>
      </w:r>
    </w:p>
    <w:p>
      <w:pPr>
        <w:spacing w:before="160" w:after="80"/>
        <w:pBdr>
          <w:top w:val="single" w:sz="6" w:color="70AD47"/>
        </w:pBdr>
      </w:pPr>
      <w:r>
        <w:rPr>
          <w:rFonts w:ascii="黑体" w:hAnsi="黑体" w:eastAsia="黑体"/>
          <w:b/>
          <w:color w:val="70AD47"/>
          <w:sz w:val="22"/>
        </w:rPr>
        <w:t>✓ 本章学完，你应该理解：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四方法基线各自隔离什么变量；E1 和 E3 最关键；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六项指标的方向与含义；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统计检验流程与"显著/一致改善"的措辞红线；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MAPPO 代码的典型结构；</w:t>
      </w:r>
    </w:p>
    <w:p>
      <w:pPr>
        <w:spacing w:after="40"/>
        <w:ind w:left="480"/>
      </w:pPr>
      <w:r>
        <w:rPr>
          <w:rFonts w:ascii="Times New Roman" w:hAnsi="Times New Roman" w:eastAsia="仿宋"/>
          <w:b w:val="0"/>
          <w:sz w:val="22"/>
        </w:rPr>
        <w:t>• 五个常见 bug 与"先单机后多机"的调试方法论。</w:t>
      </w:r>
    </w:p>
    <w:p>
      <w:r>
        <w:br w:type="page"/>
      </w:r>
    </w:p>
    <w:p>
      <w:pPr>
        <w:spacing w:before="280" w:after="120"/>
      </w:pPr>
      <w:r>
        <w:rPr>
          <w:rFonts w:ascii="黑体" w:hAnsi="黑体" w:eastAsia="黑体"/>
          <w:b/>
          <w:sz w:val="36"/>
        </w:rPr>
        <w:t>第 8 章  术语速查表、文献与学习路径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8.1  全文术语速查表（按首字母）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白话解释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Actor / 策略网络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做决策的网络，输入状态→输出动作。最终要的产物。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Action / 动作 (a)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智能体做的事（飞/转/停）。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Advantage / 优势 (A)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某动作比平均水平好多少。策略调整的依据。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Agent / 智能体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学习者/决策者（无人机）。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Backpropagation / 反向传播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根据损失算每个权重该怎么调的方法。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集中训练（Critic看全局）+ 分布式执行（Actor看局部）。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Critic / 价值网络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估分的网络，输入状态→输出价值，辅助训练。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Entropy / 熵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随机程度。熵高=多探索，熵低=已收敛。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Epoch / 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训练数据完整过一遍。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ε epsilon / 截断范围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 限制单次策略变化幅度，通常 0.1-0.2。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GAE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算优势的方法，λ 控制信 Critic 还是信真实结果。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γ gamma / 折扣因子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看待未来奖励的打折程度，通常 0.99。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Gradient Descent / 梯度下降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往损失减小的方向调权重。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λ lambda / GAE参数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GAE 的折中参数，通常 0.95。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Learning Rate / 学习率 (lr)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每次调权重的步子大小。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Loss / 损失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当前输出与目标的差距。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多智能体 PPO = PPO + CTDE + 参数共享。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MLP / 多层感知机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最基础的神经网络，若干层全连接神经元。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Policy / 策略 (π)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行为准则，输入状态→输出动作。要学的东西。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近端策略优化，用截断防止更新太激进。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Reward / 奖励 (r)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环境的即时反馈（正=好，负=坏）。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Return / 回报 (R)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未来所有奖励的折扣总和。目标。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State / 状态 (s)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环境当前的完整描述。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TD error / TD误差 (δ)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实际反馈与预期的差，正=比预期好。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Value Function / 价值函数 (V)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某状态未来预期总奖励（局面好坏）。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Weight / 权重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网络内部的可调参数，训练就是调它。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β beta / 熵系数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鼓励探索的力度，★师兄论文 LLM 可调。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8.2  推荐阅读顺序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顺序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文献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读什么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0"/>
              </w:rPr>
              <w:t>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本文档（初学者版）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建立整体框架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PPO 原论文（Schulman 2017）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截断思想、surrogate objective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2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MAPPO 原论文（Yu 2022）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CTDE 落地、参数共享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师兄论文草稿 v2（文档3）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Phase-Aware 元控制器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4 小时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文档4 实验方案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E1-E8、统计检验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仿宋"/>
                <w:b w:val="0"/>
                <w:sz w:val="20"/>
              </w:rPr>
              <w:t>3 小时</w:t>
            </w:r>
          </w:p>
        </w:tc>
      </w:tr>
    </w:tbl>
    <w:p>
      <w:pPr>
        <w:spacing w:after="40"/>
      </w:pPr>
    </w:p>
    <w:p>
      <w:pPr>
        <w:spacing w:after="80" w:line="360" w:lineRule="auto"/>
        <w:ind w:firstLine="480"/>
      </w:pPr>
      <w:r>
        <w:rPr>
          <w:rFonts w:ascii="Times New Roman" w:hAnsi="Times New Roman" w:eastAsia="仿宋"/>
          <w:b w:val="0"/>
          <w:sz w:val="24"/>
        </w:rPr>
        <w:t>技巧：先读本文档建立框架，再带着框架读论文填血肉。遇符号不一致以师兄原稿为准。</w:t>
      </w:r>
    </w:p>
    <w:p>
      <w:pPr>
        <w:spacing w:before="200" w:after="120"/>
      </w:pPr>
      <w:r>
        <w:rPr>
          <w:rFonts w:ascii="黑体" w:hAnsi="黑体" w:eastAsia="黑体"/>
          <w:b/>
          <w:sz w:val="30"/>
        </w:rPr>
        <w:t>8.3  九月对接清单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1 周：拿师兄代码 + 原稿 Method 3.1-3.7，把代码跑起来（哪怕随机策略），确认环境通畅。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2 周：读代码，对照本文档第 4、7 章定位各模块。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3 周：把师兄代码接上你的 AirSim + PX4 + ROS2 平台，跑通 1-2 架端到端。</w:t>
      </w:r>
    </w:p>
    <w:p>
      <w:pPr>
        <w:pStyle w:val="ListBullet"/>
        <w:spacing w:after="40"/>
      </w:pPr>
      <w:r>
        <w:rPr>
          <w:rFonts w:ascii="Times New Roman" w:hAnsi="Times New Roman" w:eastAsia="仿宋"/>
          <w:b w:val="0"/>
          <w:sz w:val="24"/>
        </w:rPr>
        <w:t>第 4 周：开始参与 E 组补实验（E1 优先），熟悉训练-评估-分析全流程。</w:t>
      </w:r>
    </w:p>
    <w:p>
      <w:pPr>
        <w:spacing w:before="120" w:after="120"/>
        <w:ind w:left="240"/>
        <w:pBdr>
          <w:left w:val="single" w:sz="18" w:space="8" w:color="4472C4"/>
        </w:pBdr>
      </w:pPr>
      <w:r>
        <w:rPr>
          <w:rFonts w:ascii="黑体" w:hAnsi="黑体" w:eastAsia="黑体"/>
          <w:b/>
          <w:color w:val="4472C4"/>
          <w:sz w:val="22"/>
        </w:rPr>
        <w:t xml:space="preserve">八月验收自测  </w:t>
      </w:r>
      <w:r>
        <w:rPr>
          <w:rFonts w:ascii="Times New Roman" w:hAnsi="Times New Roman" w:eastAsia="仿宋"/>
          <w:b w:val="0"/>
          <w:sz w:val="22"/>
        </w:rPr>
        <w:t>八月任务要求"能口头讲清 MAPPO 训练流程和 CTDE 架构"。每章末尾绿色小结框就是检查点——合上文档，能不卡顿讲出每章要点即达标。</w:t>
      </w:r>
    </w:p>
    <w:p>
      <w:pPr>
        <w:spacing w:after="80" w:line="360" w:lineRule="auto"/>
      </w:pPr>
      <w:r>
        <w:rPr>
          <w:rFonts w:ascii="Times New Roman" w:hAnsi="Times New Roman" w:eastAsia="仿宋"/>
          <w:b w:val="0"/>
          <w:sz w:val="24"/>
        </w:rPr>
        <w:t>祝学习顺利。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